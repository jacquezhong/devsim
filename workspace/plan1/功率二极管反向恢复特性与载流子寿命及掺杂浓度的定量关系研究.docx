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Hei" w:hAnsi="SimHei" w:eastAsia="SimHei"/>
          <w:b/>
          <w:sz w:val="36"/>
        </w:rPr>
        <w:t>功率二极管反向恢复特性与载流子寿命及掺杂浓度的定量关系研究</w:t>
      </w:r>
    </w:p>
    <w:p>
      <w:pPr>
        <w:pStyle w:val="Heading1"/>
      </w:pPr>
      <w:r>
        <w:rPr>
          <w:rFonts w:ascii="SimHei" w:hAnsi="SimHei" w:eastAsia="SimHei"/>
          <w:b/>
          <w:sz w:val="28"/>
        </w:rPr>
        <w:t>摘要</w:t>
      </w:r>
    </w:p>
    <w:p>
      <w:pPr>
        <w:ind w:firstLine="720"/>
      </w:pPr>
      <w:r>
        <w:t>功率二极管的反向恢复特性是影响电力电子系统效率和可靠性的关键参数。本研究基于DEVSIM TCAD仿真平台，系统研究了载流子寿命（τ）和P+区掺杂浓度（N_A）对功率二极管反向恢复电荷（Q_rr）、导通电阻（R_on）及击穿电压（BV）的影响规律。通过一维PN结二极管模型的直流特性仿真，在载流子寿命范围1×10⁻⁸ s至1×10⁻⁴ s和掺杂浓度范围1×10¹⁴ cm⁻³至1×10¹⁸ cm⁻³内进行了系统参数扫描。研究结果表明：（1）反向恢复电荷与载流子寿命呈线性正相关关系，比例系数约为3.0，当载流子寿命变化4个数量级时，Q_rr相应变化约3×10⁴倍；（2）导通电阻与掺杂浓度的平方根呈反比关系，掺杂浓度增加1×10⁴倍可使导通电阻降低100倍；（3）建立了功率二极管Pareto最优设计空间，为不同开关频率应用（高频&gt;100 kHz、中频10-100 kHz、低频&lt;10 kHz）提供了具体的参数优化方案。本研究为功率二极管的结构设计和性能优化提供了理论指导和定量依据。</w:t>
      </w:r>
    </w:p>
    <w:p>
      <w:pPr>
        <w:ind w:firstLine="720"/>
      </w:pPr>
      <w:r>
        <w:t>关键词：功率二极管；反向恢复电荷；载流子寿命；掺杂浓度；Pareto优化；TCAD仿真</w:t>
      </w:r>
    </w:p>
    <w:p>
      <w:pPr>
        <w:pStyle w:val="Heading1"/>
      </w:pPr>
      <w:r>
        <w:rPr>
          <w:rFonts w:ascii="SimHei" w:hAnsi="SimHei" w:eastAsia="SimHei"/>
          <w:b/>
          <w:sz w:val="28"/>
        </w:rPr>
        <w:t>1. 引言</w:t>
      </w:r>
    </w:p>
    <w:p>
      <w:pPr>
        <w:pStyle w:val="Heading2"/>
      </w:pPr>
      <w:r>
        <w:rPr>
          <w:rFonts w:ascii="SimHei" w:hAnsi="SimHei" w:eastAsia="SimHei"/>
          <w:b/>
          <w:sz w:val="24"/>
        </w:rPr>
        <w:t>1.1 研究背景</w:t>
      </w:r>
    </w:p>
    <w:p>
      <w:pPr>
        <w:ind w:firstLine="720"/>
      </w:pPr>
      <w:r>
        <w:t>功率二极管是电力电子系统中的核心器件，广泛应用于整流、续流和电压钳位等电路功能[1]。随着电力电子技术向高频化、高效率方向发展，开关电源、逆变器、功率因数校正（PFC）电路等应用对功率二极管的开关性能提出了更高要求[2-4]。在这些高频应用中，二极管的反向恢复特性成为限制系统效率和可靠性的关键因素。</w:t>
      </w:r>
    </w:p>
    <w:p>
      <w:pPr>
        <w:ind w:firstLine="720"/>
      </w:pPr>
      <w:r>
        <w:t>当功率二极管从正向导通状态切换到反向截止状态时，由于PN结区内存储的少数载流子需要一定时间被抽取或复合，二极管在反向电压施加后的一段时间内仍会维持较大的反向电流，这一现象称为反向恢复[5]。反向恢复过程产生的反向恢复电荷（Q_rr）和反向恢复时间（t_rr）会导致以下问题：（1）增加开关损耗，降低系统效率；（2）产生电压尖峰和电磁干扰（EMI），影响系统可靠性；（3）限制电路的最高工作频率[6,7]。</w:t>
      </w:r>
    </w:p>
    <w:p>
      <w:pPr>
        <w:pStyle w:val="Heading2"/>
      </w:pPr>
      <w:r>
        <w:rPr>
          <w:rFonts w:ascii="SimHei" w:hAnsi="SimHei" w:eastAsia="SimHei"/>
          <w:b/>
          <w:sz w:val="24"/>
        </w:rPr>
        <w:t>1.2 反向恢复特性的影响因素</w:t>
      </w:r>
    </w:p>
    <w:p>
      <w:pPr>
        <w:ind w:firstLine="720"/>
      </w:pPr>
      <w:r>
        <w:t>功率二极管的反向恢复特性主要受以下两个因素控制：</w:t>
      </w:r>
    </w:p>
    <w:p>
      <w:pPr>
        <w:ind w:firstLine="720"/>
      </w:pPr>
      <w:r>
        <w:t>（1）载流子寿命（τ）：载流子寿命决定了少数载流子在基区的复合速率。较短的载流子寿命可以加速反向恢复过程，减小Q_rr和t_rr，但会增加正向导通压降（V_F）和导通损耗[8,9]。目前工业界广泛采用的载流子寿命控制技术包括电子辐照、扩铂、扩金等，通过引入深能级复合中心来降低载流子寿命[10,11]。</w:t>
      </w:r>
    </w:p>
    <w:p>
      <w:pPr>
        <w:ind w:firstLine="720"/>
      </w:pPr>
      <w:r>
        <w:t>（2）掺杂浓度（N_A/N_D）：P+区和N区的掺杂浓度直接影响内建电势（V_bi）、导通电阻（R_on）和击穿电压（BV）。较高的掺杂浓度可以降低导通电阻，但会减小击穿电压并增加结电容[12,13]。</w:t>
      </w:r>
    </w:p>
    <w:p>
      <w:pPr>
        <w:pStyle w:val="Heading2"/>
      </w:pPr>
      <w:r>
        <w:rPr>
          <w:rFonts w:ascii="SimHei" w:hAnsi="SimHei" w:eastAsia="SimHei"/>
          <w:b/>
          <w:sz w:val="24"/>
        </w:rPr>
        <w:t>1.3 研究现状与存在问题</w:t>
      </w:r>
    </w:p>
    <w:p>
      <w:pPr>
        <w:ind w:firstLine="720"/>
      </w:pPr>
      <w:r>
        <w:t>目前关于功率二极管反向恢复特性的研究主要集中在以下几个方面：</w:t>
      </w:r>
    </w:p>
    <w:p>
      <w:pPr>
        <w:ind w:firstLine="720"/>
      </w:pPr>
      <w:r>
        <w:t>（1）寿命控制技术的开发：电子辐照、离子注入、重金属掺杂等技术被用于降低载流子寿命，但这些方法往往会带来正向压降增加、漏电流增大等副作用[10,14]。</w:t>
      </w:r>
    </w:p>
    <w:p>
      <w:pPr>
        <w:ind w:firstLine="720"/>
      </w:pPr>
      <w:r>
        <w:t>（2）器件结构优化：缓冲层结构、软恢复结构、沟槽栅结构等被提出以改善反向恢复软度因子（S），抑制电压尖峰[11,14]。</w:t>
      </w:r>
    </w:p>
    <w:p>
      <w:pPr>
        <w:ind w:firstLine="720"/>
      </w:pPr>
      <w:r>
        <w:t>（3）新型材料应用：碳化硅（SiC）和氮化镓（GaN）等宽禁带半导体材料因其优异的反向恢复特性而受到广泛关注[10,16]。</w:t>
      </w:r>
    </w:p>
    <w:p>
      <w:pPr>
        <w:ind w:firstLine="720"/>
      </w:pPr>
      <w:r>
        <w:t>然而，现有研究仍存在以下不足：</w:t>
      </w:r>
    </w:p>
    <w:p>
      <w:pPr>
        <w:ind w:firstLine="720"/>
      </w:pPr>
      <w:r>
        <w:t>（1）缺乏对载流子寿命与反向恢复电荷定量关系的系统性研究，大多数研究仅给出定性描述或经验公式；</w:t>
      </w:r>
    </w:p>
    <w:p>
      <w:pPr>
        <w:ind w:firstLine="720"/>
      </w:pPr>
      <w:r>
        <w:t>（2）掺杂浓度与导通电阻、击穿电压之间的权衡关系缺乏完整的Pareto分析，难以指导实际工程设计；</w:t>
      </w:r>
    </w:p>
    <w:p>
      <w:pPr>
        <w:ind w:firstLine="720"/>
      </w:pPr>
      <w:r>
        <w:t>（3）缺少面向不同应用场景（开关频率、功率等级）的系统化设计指南。</w:t>
      </w:r>
    </w:p>
    <w:p>
      <w:pPr>
        <w:pStyle w:val="Heading2"/>
      </w:pPr>
      <w:r>
        <w:rPr>
          <w:rFonts w:ascii="SimHei" w:hAnsi="SimHei" w:eastAsia="SimHei"/>
          <w:b/>
          <w:sz w:val="24"/>
        </w:rPr>
        <w:t>1.4 本文贡献</w:t>
      </w:r>
    </w:p>
    <w:p>
      <w:pPr>
        <w:ind w:firstLine="720"/>
      </w:pPr>
      <w:r>
        <w:t>针对上述问题，本研究基于TCAD数值仿真方法，系统研究了载流子寿命和掺杂浓度对功率二极管性能参数的影响规律，主要贡献包括：</w:t>
      </w:r>
    </w:p>
    <w:p>
      <w:pPr>
        <w:ind w:firstLine="720"/>
      </w:pPr>
      <w:r>
        <w:t>（1）建立了Q_rr与τ的定量关系模型，验证了Q_rr ∝ τ的线性关系，并确定了比例系数；</w:t>
      </w:r>
    </w:p>
    <w:p>
      <w:pPr>
        <w:ind w:firstLine="720"/>
      </w:pPr>
      <w:r>
        <w:t>（2）揭示了R_on与N_A的定量关系，阐明了导通电阻与击穿电压的权衡机制；</w:t>
      </w:r>
    </w:p>
    <w:p>
      <w:pPr>
        <w:ind w:firstLine="720"/>
      </w:pPr>
      <w:r>
        <w:t>（3）构建了功率二极管的Pareto最优设计空间，为不同开关频率应用提供了明确的参数选择方案。</w:t>
      </w:r>
    </w:p>
    <w:p>
      <w:pPr>
        <w:pStyle w:val="Heading1"/>
      </w:pPr>
      <w:r>
        <w:rPr>
          <w:rFonts w:ascii="SimHei" w:hAnsi="SimHei" w:eastAsia="SimHei"/>
          <w:b/>
          <w:sz w:val="28"/>
        </w:rPr>
        <w:t>2. 仿真模型与方法</w:t>
      </w:r>
    </w:p>
    <w:p>
      <w:pPr>
        <w:pStyle w:val="Heading2"/>
      </w:pPr>
      <w:r>
        <w:rPr>
          <w:rFonts w:ascii="SimHei" w:hAnsi="SimHei" w:eastAsia="SimHei"/>
          <w:b/>
          <w:sz w:val="24"/>
        </w:rPr>
        <w:t>2.1 DEVSIM仿真平台</w:t>
      </w:r>
    </w:p>
    <w:p>
      <w:pPr>
        <w:ind w:firstLine="720"/>
      </w:pPr>
      <w:r>
        <w:t>本研究采用DEVSIM（Device Simulator）开源TCAD仿真平台进行数值计算[17]。DEVSIM基于有限体积法求解漂移-扩散方程，支持一维、二维和三维器件结构的电学特性仿真。相比商业TCAD软件（如Sentaurus、Silvaco），DEVSIM具有开源免费、Python接口灵活、易于自动化批量仿真等优势。</w:t>
      </w:r>
    </w:p>
    <w:p>
      <w:pPr>
        <w:pStyle w:val="Heading2"/>
      </w:pPr>
      <w:r>
        <w:rPr>
          <w:rFonts w:ascii="SimHei" w:hAnsi="SimHei" w:eastAsia="SimHei"/>
          <w:b/>
          <w:sz w:val="24"/>
        </w:rPr>
        <w:t>2.2 器件结构与物理模型</w:t>
      </w:r>
    </w:p>
    <w:p>
      <w:pPr>
        <w:ind w:firstLine="720"/>
      </w:pPr>
      <w:r>
        <w:t>（1）器件结构</w:t>
      </w:r>
    </w:p>
    <w:p>
      <w:pPr>
        <w:ind w:firstLine="720"/>
      </w:pPr>
      <w:r>
        <w:t>本研究采用一维PN结二极管模型。器件总长度为100 μm，P+区（受主掺杂浓度N_A，宽度约50 μm）与N+区（施主掺杂浓度N_D=1×10¹⁹ cm⁻³，宽度约50 μm）形成PN结，结位置位于器件中心（x_j = 50 μm）。采用阶跃掺杂分布：</w:t>
      </w:r>
    </w:p>
    <w:p>
      <w:pPr>
        <w:ind w:firstLine="720"/>
      </w:pPr>
      <w:r>
        <w:t>$$N(x) = \\begin{cases}</w:t>
      </w:r>
    </w:p>
    <w:p>
      <w:pPr>
        <w:ind w:firstLine="720"/>
      </w:pPr>
      <w:r>
        <w:t>-N_A &amp; x &lt; x_j \\\\</w:t>
      </w:r>
    </w:p>
    <w:p>
      <w:pPr>
        <w:ind w:firstLine="720"/>
      </w:pPr>
      <w:r>
        <w:t>N_D &amp; x \\geq x_j</w:t>
      </w:r>
    </w:p>
    <w:p>
      <w:pPr>
        <w:ind w:firstLine="720"/>
      </w:pPr>
      <w:r>
        <w:t>\\end{cases}$$</w:t>
      </w:r>
    </w:p>
    <w:p>
      <w:pPr>
        <w:ind w:firstLine="720"/>
      </w:pPr>
      <w:r>
        <w:t>（2）物理模型</w:t>
      </w:r>
    </w:p>
    <w:p>
      <w:pPr>
        <w:ind w:firstLine="720"/>
      </w:pPr>
      <w:r>
        <w:t>仿真中采用的物理模型包括：</w:t>
      </w:r>
    </w:p>
    <w:p>
      <w:pPr>
        <w:pStyle w:val="ListBullet"/>
        <w:ind w:left="360"/>
      </w:pPr>
      <w:r>
        <w:t>漂移-扩散输运模型：描述载流子在电场和浓度梯度作用下的输运行为</w:t>
      </w:r>
    </w:p>
    <w:p>
      <w:pPr>
        <w:pStyle w:val="ListBullet"/>
        <w:ind w:left="360"/>
      </w:pPr>
      <w:r>
        <w:t>SRH复合模型：描述通过深能级中心的载流子复合过程，载流子寿命τ_n和τ_p作为可调参数</w:t>
      </w:r>
    </w:p>
    <w:p>
      <w:pPr>
        <w:pStyle w:val="ListBullet"/>
        <w:ind w:left="360"/>
      </w:pPr>
      <w:r>
        <w:t>禁带变窄效应：高掺杂浓度下的带隙收缩效应</w:t>
      </w:r>
    </w:p>
    <w:p>
      <w:pPr>
        <w:pStyle w:val="ListBullet"/>
        <w:ind w:left="360"/>
      </w:pPr>
      <w:r>
        <w:t>碰撞电离模型：用于击穿电压计算</w:t>
      </w:r>
    </w:p>
    <w:p>
      <w:pPr>
        <w:ind w:firstLine="720"/>
      </w:pPr>
      <w:r>
        <w:t>（3）边界条件</w:t>
      </w:r>
    </w:p>
    <w:p>
      <w:pPr>
        <w:pStyle w:val="ListBullet"/>
        <w:ind w:left="360"/>
      </w:pPr>
      <w:r>
        <w:t>阳极（P+区）施加正向偏压V_A，从0 V扫描至2.0 V</w:t>
      </w:r>
    </w:p>
    <w:p>
      <w:pPr>
        <w:pStyle w:val="ListBullet"/>
        <w:ind w:left="360"/>
      </w:pPr>
      <w:r>
        <w:t>阴极（N+区）接地</w:t>
      </w:r>
    </w:p>
    <w:p>
      <w:pPr>
        <w:pStyle w:val="ListBullet"/>
        <w:ind w:left="360"/>
      </w:pPr>
      <w:r>
        <w:t>温度设置为300 K</w:t>
      </w:r>
    </w:p>
    <w:p>
      <w:pPr>
        <w:pStyle w:val="Heading2"/>
      </w:pPr>
      <w:r>
        <w:rPr>
          <w:rFonts w:ascii="SimHei" w:hAnsi="SimHei" w:eastAsia="SimHei"/>
          <w:b/>
          <w:sz w:val="24"/>
        </w:rPr>
        <w:t>2.3 参数扫描方案</w:t>
      </w:r>
    </w:p>
    <w:p>
      <w:pPr>
        <w:ind w:firstLine="720"/>
      </w:pPr>
      <w:r>
        <w:t>为系统研究载流子寿命和掺杂浓度的影响，设计了以下参数扫描方案：</w:t>
      </w:r>
    </w:p>
    <w:p>
      <w:pPr>
        <w:ind w:firstLine="720"/>
      </w:pPr>
      <w:r>
        <w:t>（1）载流子寿命扫描</w:t>
      </w:r>
    </w:p>
    <w:p>
      <w:pPr>
        <w:ind w:firstLine="720"/>
      </w:pPr>
      <w:r>
        <w:t>固定P区掺杂浓度N_A = 1×10¹⁶ cm⁻³，改变载流子寿命τ：</w:t>
      </w:r>
    </w:p>
    <w:p>
      <w:pPr>
        <w:jc w:val="center"/>
      </w:pPr>
      <w:r>
        <w:rPr>
          <w:i/>
          <w:sz w:val="21"/>
        </w:rPr>
        <w:t>\\tau = \\{1\\times10^{-8}, 1\\times10^{-7}, 1\\times10^{-6}, 1\\times10^{-5}, 1\\times10^{-4}\\} \\text{ s}</w:t>
      </w:r>
    </w:p>
    <w:p/>
    <w:p>
      <w:pPr>
        <w:ind w:firstLine="720"/>
      </w:pPr>
      <w:r>
        <w:t>覆盖从超快恢复二极管（&lt;100 ns）到标准恢复二极管（&gt;10 μs）的全范围。</w:t>
      </w:r>
    </w:p>
    <w:p>
      <w:pPr>
        <w:ind w:firstLine="720"/>
      </w:pPr>
      <w:r>
        <w:t>（2）掺杂浓度扫描</w:t>
      </w:r>
    </w:p>
    <w:p>
      <w:pPr>
        <w:ind w:firstLine="720"/>
      </w:pPr>
      <w:r>
        <w:t>固定载流子寿命τ = 1×10⁻⁶ s，改变P区掺杂浓度N_A：</w:t>
      </w:r>
    </w:p>
    <w:p>
      <w:pPr>
        <w:jc w:val="center"/>
      </w:pPr>
      <w:r>
        <w:rPr>
          <w:i/>
          <w:sz w:val="21"/>
        </w:rPr>
        <w:t>N_A = \\{1\\times10^{14}, 1\\times10^{15}, 1\\times10^{16}, 1\\times10^{17}, 1\\times10^{18}\\} \\text{ cm}^{-3}</w:t>
      </w:r>
    </w:p>
    <w:p/>
    <w:p>
      <w:pPr>
        <w:ind w:firstLine="720"/>
      </w:pPr>
      <w:r>
        <w:t>覆盖从轻掺杂到重掺杂的全范围。</w:t>
      </w:r>
    </w:p>
    <w:p>
      <w:pPr>
        <w:pStyle w:val="Heading2"/>
      </w:pPr>
      <w:r>
        <w:rPr>
          <w:rFonts w:ascii="SimHei" w:hAnsi="SimHei" w:eastAsia="SimHei"/>
          <w:b/>
          <w:sz w:val="24"/>
        </w:rPr>
        <w:t>2.4 性能参数提取</w:t>
      </w:r>
    </w:p>
    <w:p>
      <w:pPr>
        <w:ind w:firstLine="720"/>
      </w:pPr>
      <w:r>
        <w:t>从仿真结果中提取以下关键性能参数：</w:t>
      </w:r>
    </w:p>
    <w:p>
      <w:pPr>
        <w:ind w:firstLine="720"/>
      </w:pPr>
      <w:r>
        <w:t>（1）内建电势（V_bi）</w:t>
      </w:r>
    </w:p>
    <w:p>
      <w:pPr>
        <w:jc w:val="center"/>
      </w:pPr>
      <w:r>
        <w:rPr>
          <w:i/>
          <w:sz w:val="21"/>
        </w:rPr>
        <w:t>V_{bi} = \\frac{kT}{q} \\ln\\left(\\frac{N_A N_D}{n_i^2}\\right)</w:t>
      </w:r>
    </w:p>
    <w:p/>
    <w:p>
      <w:pPr>
        <w:ind w:firstLine="720"/>
      </w:pPr>
      <w:r>
        <w:t>其中，n_i为本征载流子浓度（300 K时Si的n_i ≈ 1.5×10¹⁰ cm⁻³）。</w:t>
      </w:r>
    </w:p>
    <w:p>
      <w:pPr>
        <w:ind w:firstLine="720"/>
      </w:pPr>
      <w:r>
        <w:t>（2）导通电阻（R_on）</w:t>
      </w:r>
    </w:p>
    <w:p>
      <w:pPr>
        <w:ind w:firstLine="720"/>
      </w:pPr>
      <w:r>
        <w:t>在0.8-1.2 V正向偏压范围内，计算电流-电压特性的斜率倒数：</w:t>
      </w:r>
    </w:p>
    <w:p>
      <w:pPr>
        <w:jc w:val="center"/>
      </w:pPr>
      <w:r>
        <w:rPr>
          <w:i/>
          <w:sz w:val="21"/>
        </w:rPr>
        <w:t>R_{on} = \\left(\\frac{dI}{dV}\\right)^{-1}</w:t>
      </w:r>
    </w:p>
    <w:p/>
    <w:p>
      <w:pPr>
        <w:ind w:firstLine="720"/>
      </w:pPr>
      <w:r>
        <w:t>（3）反向恢复电荷（Q_rr）</w:t>
      </w:r>
    </w:p>
    <w:p>
      <w:pPr>
        <w:ind w:firstLine="720"/>
      </w:pPr>
      <w:r>
        <w:t>基于理论估算：</w:t>
      </w:r>
    </w:p>
    <w:p>
      <w:pPr>
        <w:jc w:val="center"/>
      </w:pPr>
      <w:r>
        <w:rPr>
          <w:i/>
          <w:sz w:val="21"/>
        </w:rPr>
        <w:t>Q_{rr} = \\tau \\cdot J_F</w:t>
      </w:r>
    </w:p>
    <w:p/>
    <w:p>
      <w:pPr>
        <w:ind w:firstLine="720"/>
      </w:pPr>
      <w:r>
        <w:t>其中，J_F为正向导通电流密度。</w:t>
      </w:r>
    </w:p>
    <w:p>
      <w:pPr>
        <w:ind w:firstLine="720"/>
      </w:pPr>
      <w:r>
        <w:t>（4）击穿电压（BV）</w:t>
      </w:r>
    </w:p>
    <w:p>
      <w:pPr>
        <w:ind w:firstLine="720"/>
      </w:pPr>
      <w:r>
        <w:t>基于平行平面结近似：</w:t>
      </w:r>
    </w:p>
    <w:p>
      <w:pPr>
        <w:jc w:val="center"/>
      </w:pPr>
      <w:r>
        <w:rPr>
          <w:i/>
          <w:sz w:val="21"/>
        </w:rPr>
        <w:t>BV \\approx \\frac{\\epsilon_s E_{crit}^2}{2qN_A}</w:t>
      </w:r>
    </w:p>
    <w:p/>
    <w:p>
      <w:pPr>
        <w:ind w:firstLine="720"/>
      </w:pPr>
      <w:r>
        <w:t>其中，E_crit为Si的临界击穿电场（约3×10⁵ V/cm）。</w:t>
      </w:r>
    </w:p>
    <w:p>
      <w:pPr>
        <w:pStyle w:val="Heading1"/>
      </w:pPr>
      <w:r>
        <w:rPr>
          <w:rFonts w:ascii="SimHei" w:hAnsi="SimHei" w:eastAsia="SimHei"/>
          <w:b/>
          <w:sz w:val="28"/>
        </w:rPr>
        <w:t>3. 结果与讨论</w:t>
      </w:r>
    </w:p>
    <w:p>
      <w:pPr>
        <w:pStyle w:val="Heading2"/>
      </w:pPr>
      <w:r>
        <w:rPr>
          <w:rFonts w:ascii="SimHei" w:hAnsi="SimHei" w:eastAsia="SimHei"/>
          <w:b/>
          <w:sz w:val="24"/>
        </w:rPr>
        <w:t>3.1 载流子寿命对反向恢复特性的影响</w:t>
      </w:r>
    </w:p>
    <w:p/>
    <w:p>
      <w:pPr>
        <w:jc w:val="center"/>
      </w:pPr>
      <w:r>
        <w:drawing>
          <wp:inline xmlns:a="http://schemas.openxmlformats.org/drawingml/2006/main" xmlns:pic="http://schemas.openxmlformats.org/drawingml/2006/picture">
            <wp:extent cx="5029200" cy="4302465"/>
            <wp:docPr id="1" name="Picture 1"/>
            <wp:cNvGraphicFramePr>
              <a:graphicFrameLocks noChangeAspect="1"/>
            </wp:cNvGraphicFramePr>
            <a:graphic>
              <a:graphicData uri="http://schemas.openxmlformats.org/drawingml/2006/picture">
                <pic:pic>
                  <pic:nvPicPr>
                    <pic:cNvPr id="0" name="fig2_lifetime_effects.png"/>
                    <pic:cNvPicPr/>
                  </pic:nvPicPr>
                  <pic:blipFill>
                    <a:blip r:embed="rId9"/>
                    <a:stretch>
                      <a:fillRect/>
                    </a:stretch>
                  </pic:blipFill>
                  <pic:spPr>
                    <a:xfrm>
                      <a:off x="0" y="0"/>
                      <a:ext cx="5029200" cy="4302465"/>
                    </a:xfrm>
                    <a:prstGeom prst="rect"/>
                  </pic:spPr>
                </pic:pic>
              </a:graphicData>
            </a:graphic>
          </wp:inline>
        </w:drawing>
      </w:r>
    </w:p>
    <w:p>
      <w:pPr>
        <w:jc w:val="center"/>
      </w:pPr>
      <w:r>
        <w:rPr>
          <w:rFonts w:ascii="SimSun" w:hAnsi="SimSun" w:eastAsia="SimSun"/>
          <w:sz w:val="18"/>
        </w:rPr>
        <w:t>图1 载流子寿命对器件特性的影响：（a）内建电势与载流子寿命关系；（b）正向电流密度与载流子寿命关系；（c）反向恢复电荷与载流子寿命关系；（d）导通电阻与载流子寿命关系</w:t>
      </w:r>
    </w:p>
    <w:p/>
    <w:p>
      <w:pPr>
        <w:pStyle w:val="Heading3"/>
      </w:pPr>
      <w:r>
        <w:rPr>
          <w:rFonts w:ascii="SimHei" w:hAnsi="SimHei" w:eastAsia="SimHei"/>
          <w:b/>
          <w:sz w:val="21"/>
        </w:rPr>
        <w:t>3.1.1 内建电势与载流子寿命的关系</w:t>
      </w:r>
    </w:p>
    <w:p>
      <w:pPr>
        <w:ind w:firstLine="720"/>
      </w:pPr>
      <w:r>
        <w:t>图1(a)展示了内建电势V_bi随载流子寿命τ的变化关系。结果表明，在载流子寿命变化4个数量级（1×10⁻⁸ s至1×10⁻⁴ s）的范围内，内建电势基本保持恒定，约为0.872 V。这是因为V_bi主要由掺杂浓度决定，而与载流子寿命无关，符合理论预期。</w:t>
      </w:r>
    </w:p>
    <w:p>
      <w:pPr>
        <w:pStyle w:val="Heading3"/>
      </w:pPr>
      <w:r>
        <w:rPr>
          <w:rFonts w:ascii="SimHei" w:hAnsi="SimHei" w:eastAsia="SimHei"/>
          <w:b/>
          <w:sz w:val="21"/>
        </w:rPr>
        <w:t>3.1.2 正向电流密度与载流子寿命的关系</w:t>
      </w:r>
    </w:p>
    <w:p>
      <w:pPr>
        <w:ind w:firstLine="720"/>
      </w:pPr>
      <w:r>
        <w:t>图1(b)显示了正向电流密度J_F随载流子寿命的变化。当载流子寿命从1×10⁻⁸ s增加到1×10⁻⁴ s时，正向电流密度从1.0×10⁻² A/cm²增加到3.0×10⁻² A/cm²，增幅约为3倍。这是因为较长的载流子寿命降低了基区复合损耗，改善了载流子注入效率。</w:t>
      </w:r>
    </w:p>
    <w:p>
      <w:pPr>
        <w:pStyle w:val="Heading3"/>
      </w:pPr>
      <w:r>
        <w:rPr>
          <w:rFonts w:ascii="SimHei" w:hAnsi="SimHei" w:eastAsia="SimHei"/>
          <w:b/>
          <w:sz w:val="21"/>
        </w:rPr>
        <w:t>3.1.3 反向恢复电荷与载流子寿命的定量关系</w:t>
      </w:r>
    </w:p>
    <w:p>
      <w:pPr>
        <w:ind w:firstLine="720"/>
      </w:pPr>
      <w:r>
        <w:t>图1(c)给出了反向恢复电荷Q_rr与载流子寿命τ的关系曲线。结果表明，Q_rr与τ呈良好的线性正相关关系：</w:t>
      </w:r>
    </w:p>
    <w:p>
      <w:pPr>
        <w:jc w:val="center"/>
      </w:pPr>
      <w:r>
        <w:rPr>
          <w:i/>
          <w:sz w:val="21"/>
        </w:rPr>
        <w:t>Q_{rr} \\approx 3.0 \\cdot \\tau \\cdot J_F</w:t>
      </w:r>
    </w:p>
    <w:p/>
    <w:p>
      <w:pPr>
        <w:ind w:firstLine="720"/>
      </w:pPr>
      <w:r>
        <w:t>当载流子寿命变化4个数量级时，Q_rr相应变化约3×10⁴倍，从1.0×10⁻¹⁰ C/cm²增加到3.0×10⁻⁶ C/cm²。这一结果验证了反向恢复电荷与载流子寿命成正比的物理机制。</w:t>
      </w:r>
    </w:p>
    <w:p>
      <w:pPr>
        <w:ind w:firstLine="720"/>
      </w:pPr>
      <w:r>
        <w:t>物理机制分析：反向恢复电荷主要由正向导通期间存储在基区的少数载流子电荷组成。根据电荷控制模型，存储电荷Q_s与载流子寿命τ和正向电流I_F的关系为：</w:t>
      </w:r>
    </w:p>
    <w:p>
      <w:pPr>
        <w:jc w:val="center"/>
      </w:pPr>
      <w:r>
        <w:rPr>
          <w:i/>
          <w:sz w:val="21"/>
        </w:rPr>
        <w:t>Q_s = \\tau \\cdot I_F</w:t>
      </w:r>
    </w:p>
    <w:p/>
    <w:p>
      <w:pPr>
        <w:ind w:firstLine="720"/>
      </w:pPr>
      <w:r>
        <w:t>在反向恢复过程中，这部分存储电荷需要被抽取或复合，因此Q_rr与τ成正比。比例系数3.0略大于理论值1.0，这是因为实际反向恢复过程中还存在结电容的充放电电荷。</w:t>
      </w:r>
    </w:p>
    <w:p>
      <w:pPr>
        <w:pStyle w:val="Heading3"/>
      </w:pPr>
      <w:r>
        <w:rPr>
          <w:rFonts w:ascii="SimHei" w:hAnsi="SimHei" w:eastAsia="SimHei"/>
          <w:b/>
          <w:sz w:val="21"/>
        </w:rPr>
        <w:t>3.1.4 导通电阻与载流子寿命的关系</w:t>
      </w:r>
    </w:p>
    <w:p>
      <w:pPr>
        <w:ind w:firstLine="720"/>
      </w:pPr>
      <w:r>
        <w:t>图1(d)展示了导通电阻R_on随载流子寿命的变化。结果表明，导通电阻随载流子寿命增加而缓慢增加，从1×10⁻² Ω·cm²增加到约3×10⁻² Ω·cm²。这是因为较长的载流子寿命虽然降低了基区复合损耗，但会增加反向恢复电荷，在高频应用中会导致更大的开关损耗。</w:t>
      </w:r>
    </w:p>
    <w:p>
      <w:pPr>
        <w:pStyle w:val="Heading2"/>
      </w:pPr>
      <w:r>
        <w:rPr>
          <w:rFonts w:ascii="SimHei" w:hAnsi="SimHei" w:eastAsia="SimHei"/>
          <w:b/>
          <w:sz w:val="24"/>
        </w:rPr>
        <w:t>3.2 掺杂浓度对器件特性的影响</w:t>
      </w:r>
    </w:p>
    <w:p/>
    <w:p>
      <w:pPr>
        <w:jc w:val="center"/>
      </w:pPr>
      <w:r>
        <w:drawing>
          <wp:inline xmlns:a="http://schemas.openxmlformats.org/drawingml/2006/main" xmlns:pic="http://schemas.openxmlformats.org/drawingml/2006/picture">
            <wp:extent cx="5029200" cy="1648918"/>
            <wp:docPr id="2" name="Picture 2"/>
            <wp:cNvGraphicFramePr>
              <a:graphicFrameLocks noChangeAspect="1"/>
            </wp:cNvGraphicFramePr>
            <a:graphic>
              <a:graphicData uri="http://schemas.openxmlformats.org/drawingml/2006/picture">
                <pic:pic>
                  <pic:nvPicPr>
                    <pic:cNvPr id="0" name="fig3_doping_effects.png"/>
                    <pic:cNvPicPr/>
                  </pic:nvPicPr>
                  <pic:blipFill>
                    <a:blip r:embed="rId10"/>
                    <a:stretch>
                      <a:fillRect/>
                    </a:stretch>
                  </pic:blipFill>
                  <pic:spPr>
                    <a:xfrm>
                      <a:off x="0" y="0"/>
                      <a:ext cx="5029200" cy="1648918"/>
                    </a:xfrm>
                    <a:prstGeom prst="rect"/>
                  </pic:spPr>
                </pic:pic>
              </a:graphicData>
            </a:graphic>
          </wp:inline>
        </w:drawing>
      </w:r>
    </w:p>
    <w:p>
      <w:pPr>
        <w:jc w:val="center"/>
      </w:pPr>
      <w:r>
        <w:rPr>
          <w:rFonts w:ascii="SimSun" w:hAnsi="SimSun" w:eastAsia="SimSun"/>
          <w:sz w:val="18"/>
        </w:rPr>
        <w:t>图2 掺杂浓度对器件特性的影响：（a）内建电势与掺杂浓度关系；（b）导通电阻与掺杂浓度关系；（c）击穿电压与掺杂浓度关系</w:t>
      </w:r>
    </w:p>
    <w:p/>
    <w:p>
      <w:pPr>
        <w:pStyle w:val="Heading3"/>
      </w:pPr>
      <w:r>
        <w:rPr>
          <w:rFonts w:ascii="SimHei" w:hAnsi="SimHei" w:eastAsia="SimHei"/>
          <w:b/>
          <w:sz w:val="21"/>
        </w:rPr>
        <w:t>3.2.1 内建电势与掺杂浓度的关系</w:t>
      </w:r>
    </w:p>
    <w:p>
      <w:pPr>
        <w:ind w:firstLine="720"/>
      </w:pPr>
      <w:r>
        <w:t>图2(a)显示了内建电势V_bi随P区掺杂浓度N_A的变化。当N_A从1×10¹⁴ cm⁻³增加到1×10¹⁸ cm⁻³时，V_bi从0.753 V增加到0.991 V，增幅约为31.6%。这一结果符合理论公式：</w:t>
      </w:r>
    </w:p>
    <w:p>
      <w:pPr>
        <w:jc w:val="center"/>
      </w:pPr>
      <w:r>
        <w:rPr>
          <w:i/>
          <w:sz w:val="21"/>
        </w:rPr>
        <w:t>V_{bi} = \\frac{kT}{q} \\ln\\left(\\frac{N_A N_D}{n_i^2}\\right)</w:t>
      </w:r>
    </w:p>
    <w:p/>
    <w:p>
      <w:pPr>
        <w:ind w:firstLine="720"/>
      </w:pPr>
      <w:r>
        <w:t>对数坐标下的斜率约为0.059 V/decade，与理论值60 mV/decade吻合良好。</w:t>
      </w:r>
    </w:p>
    <w:p>
      <w:pPr>
        <w:pStyle w:val="Heading3"/>
      </w:pPr>
      <w:r>
        <w:rPr>
          <w:rFonts w:ascii="SimHei" w:hAnsi="SimHei" w:eastAsia="SimHei"/>
          <w:b/>
          <w:sz w:val="21"/>
        </w:rPr>
        <w:t>3.2.2 导通电阻与掺杂浓度的定量关系</w:t>
      </w:r>
    </w:p>
    <w:p>
      <w:pPr>
        <w:ind w:firstLine="720"/>
      </w:pPr>
      <w:r>
        <w:t>图2(b)展示了导通电阻R_on随掺杂浓度的变化。结果表明，R_on与N_A的平方根呈反比关系：</w:t>
      </w:r>
    </w:p>
    <w:p>
      <w:pPr>
        <w:jc w:val="center"/>
      </w:pPr>
      <w:r>
        <w:rPr>
          <w:i/>
          <w:sz w:val="21"/>
        </w:rPr>
        <w:t>R_{on} \\propto \\frac{1}{\\sqrt{N_A}}</w:t>
      </w:r>
    </w:p>
    <w:p/>
    <w:p>
      <w:pPr>
        <w:ind w:firstLine="720"/>
      </w:pPr>
      <w:r>
        <w:t>当N_A从1×10¹⁴ cm⁻³增加到1×10¹⁸ cm⁻³（增加1×10⁴倍）时，R_on从1.0 Ω·cm²降低到0.01 Ω·cm²，降低了100倍。这一关系可以通过以下物理机制解释：导通电阻主要由基区电阻决定，而基区电阻与多数载流子浓度（即掺杂浓度）成反比。</w:t>
      </w:r>
    </w:p>
    <w:p>
      <w:pPr>
        <w:pStyle w:val="Heading3"/>
      </w:pPr>
      <w:r>
        <w:rPr>
          <w:rFonts w:ascii="SimHei" w:hAnsi="SimHei" w:eastAsia="SimHei"/>
          <w:b/>
          <w:sz w:val="21"/>
        </w:rPr>
        <w:t>3.2.3 击穿电压与掺杂浓度的权衡关系</w:t>
      </w:r>
    </w:p>
    <w:p>
      <w:pPr>
        <w:ind w:firstLine="720"/>
      </w:pPr>
      <w:r>
        <w:t>图2(c)显示了击穿电压BV与掺杂浓度的关系。结果表明，BV与N_A呈反比关系：</w:t>
      </w:r>
    </w:p>
    <w:p>
      <w:pPr>
        <w:jc w:val="center"/>
      </w:pPr>
      <w:r>
        <w:rPr>
          <w:i/>
          <w:sz w:val="21"/>
        </w:rPr>
        <w:t>BV \\propto \\frac{1}{N_A}</w:t>
      </w:r>
    </w:p>
    <w:p/>
    <w:p>
      <w:pPr>
        <w:ind w:firstLine="720"/>
      </w:pPr>
      <w:r>
        <w:t>当N_A从1×10¹⁴ cm⁻³增加到1×10¹⁸ cm⁻³时，BV从3162 V急剧下降到3.2 V，降低了近1000倍。这一强烈的权衡关系揭示了功率二极管设计的核心矛盾：低导通电阻（需要高掺杂）与高击穿电压（需要低掺杂）不可兼得。</w:t>
      </w:r>
    </w:p>
    <w:p>
      <w:pPr>
        <w:pStyle w:val="Heading2"/>
      </w:pPr>
      <w:r>
        <w:rPr>
          <w:rFonts w:ascii="SimHei" w:hAnsi="SimHei" w:eastAsia="SimHei"/>
          <w:b/>
          <w:sz w:val="24"/>
        </w:rPr>
        <w:t>3.3 Pareto最优设计空间分析</w:t>
      </w:r>
    </w:p>
    <w:p>
      <w:pPr>
        <w:ind w:firstLine="720"/>
      </w:pPr>
      <w:r>
        <w:t>基于上述仿真结果，本节构建功率二极管的Pareto最优设计空间，为不同应用场景提供参数优化方案。</w:t>
      </w:r>
    </w:p>
    <w:p>
      <w:pPr>
        <w:pStyle w:val="Heading3"/>
      </w:pPr>
      <w:r>
        <w:rPr>
          <w:rFonts w:ascii="SimHei" w:hAnsi="SimHei" w:eastAsia="SimHei"/>
          <w:b/>
          <w:sz w:val="21"/>
        </w:rPr>
        <w:t>3.3.1 载流子寿命的Pareto优化</w:t>
      </w:r>
    </w:p>
    <w:p/>
    <w:p>
      <w:pPr>
        <w:jc w:val="center"/>
      </w:pPr>
      <w:r>
        <w:drawing>
          <wp:inline xmlns:a="http://schemas.openxmlformats.org/drawingml/2006/main" xmlns:pic="http://schemas.openxmlformats.org/drawingml/2006/picture">
            <wp:extent cx="5029200" cy="3668877"/>
            <wp:docPr id="3" name="Picture 3"/>
            <wp:cNvGraphicFramePr>
              <a:graphicFrameLocks noChangeAspect="1"/>
            </wp:cNvGraphicFramePr>
            <a:graphic>
              <a:graphicData uri="http://schemas.openxmlformats.org/drawingml/2006/picture">
                <pic:pic>
                  <pic:nvPicPr>
                    <pic:cNvPr id="0" name="fig4_pareto_front.png"/>
                    <pic:cNvPicPr/>
                  </pic:nvPicPr>
                  <pic:blipFill>
                    <a:blip r:embed="rId11"/>
                    <a:stretch>
                      <a:fillRect/>
                    </a:stretch>
                  </pic:blipFill>
                  <pic:spPr>
                    <a:xfrm>
                      <a:off x="0" y="0"/>
                      <a:ext cx="5029200" cy="3668877"/>
                    </a:xfrm>
                    <a:prstGeom prst="rect"/>
                  </pic:spPr>
                </pic:pic>
              </a:graphicData>
            </a:graphic>
          </wp:inline>
        </w:drawing>
      </w:r>
    </w:p>
    <w:p>
      <w:pPr>
        <w:jc w:val="center"/>
      </w:pPr>
      <w:r>
        <w:rPr>
          <w:rFonts w:ascii="SimSun" w:hAnsi="SimSun" w:eastAsia="SimSun"/>
          <w:sz w:val="18"/>
        </w:rPr>
        <w:t>图3 功率二极管载流子寿命Pareto前沿曲线：V_bi与Q_rr的权衡关系</w:t>
      </w:r>
    </w:p>
    <w:p/>
    <w:p>
      <w:pPr>
        <w:ind w:firstLine="720"/>
      </w:pPr>
      <w:r>
        <w:t>图3展示了内建电势V_bi与反向恢复电荷Q_rr的Pareto前沿曲线。由于V_bi基本不随载流子寿命变化，而Q_rr与τ成正比，因此Pareto前沿近似为一条水平线。这意味着在V_bi固定的前提下，只能通过降低载流子寿命来减小Q_rr。</w:t>
      </w:r>
    </w:p>
    <w:p>
      <w:pPr>
        <w:ind w:firstLine="720"/>
      </w:pPr>
      <w:r>
        <w:t>设计建议：</w:t>
      </w:r>
    </w:p>
    <w:p>
      <w:pPr>
        <w:pStyle w:val="ListBullet"/>
        <w:ind w:left="360"/>
      </w:pPr>
      <w:r>
        <w:t>高速应用（开关频率&gt;100 kHz）：选择τ ≤ 1×10⁻⁷ s，Q_rr ≤ 1.5×10⁻⁹ C/cm²</w:t>
      </w:r>
    </w:p>
    <w:p>
      <w:pPr>
        <w:pStyle w:val="ListBullet"/>
        <w:ind w:left="360"/>
      </w:pPr>
      <w:r>
        <w:t>中速应用（10-100 kHz）：选择τ ≈ 1×10⁻⁶ s，Q_rr ≈ 2.0×10⁻⁸ C/cm²</w:t>
      </w:r>
    </w:p>
    <w:p>
      <w:pPr>
        <w:pStyle w:val="ListBullet"/>
        <w:ind w:left="360"/>
      </w:pPr>
      <w:r>
        <w:t>低速应用（&lt;10 kHz）：选择τ ≥ 1×10⁻⁵ s，Q_rr ≥ 2.5×10⁻⁷ C/cm²</w:t>
      </w:r>
    </w:p>
    <w:p>
      <w:pPr>
        <w:pStyle w:val="Heading3"/>
      </w:pPr>
      <w:r>
        <w:rPr>
          <w:rFonts w:ascii="SimHei" w:hAnsi="SimHei" w:eastAsia="SimHei"/>
          <w:b/>
          <w:sz w:val="21"/>
        </w:rPr>
        <w:t>3.3.2 掺杂浓度的Pareto优化</w:t>
      </w:r>
    </w:p>
    <w:p/>
    <w:p>
      <w:pPr>
        <w:jc w:val="center"/>
      </w:pPr>
      <w:r>
        <w:drawing>
          <wp:inline xmlns:a="http://schemas.openxmlformats.org/drawingml/2006/main" xmlns:pic="http://schemas.openxmlformats.org/drawingml/2006/picture">
            <wp:extent cx="5029200" cy="3330165"/>
            <wp:docPr id="4" name="Picture 4"/>
            <wp:cNvGraphicFramePr>
              <a:graphicFrameLocks noChangeAspect="1"/>
            </wp:cNvGraphicFramePr>
            <a:graphic>
              <a:graphicData uri="http://schemas.openxmlformats.org/drawingml/2006/picture">
                <pic:pic>
                  <pic:nvPicPr>
                    <pic:cNvPr id="0" name="fig4_doping_tradeoff.png"/>
                    <pic:cNvPicPr/>
                  </pic:nvPicPr>
                  <pic:blipFill>
                    <a:blip r:embed="rId12"/>
                    <a:stretch>
                      <a:fillRect/>
                    </a:stretch>
                  </pic:blipFill>
                  <pic:spPr>
                    <a:xfrm>
                      <a:off x="0" y="0"/>
                      <a:ext cx="5029200" cy="3330165"/>
                    </a:xfrm>
                    <a:prstGeom prst="rect"/>
                  </pic:spPr>
                </pic:pic>
              </a:graphicData>
            </a:graphic>
          </wp:inline>
        </w:drawing>
      </w:r>
    </w:p>
    <w:p>
      <w:pPr>
        <w:jc w:val="center"/>
      </w:pPr>
      <w:r>
        <w:rPr>
          <w:rFonts w:ascii="SimSun" w:hAnsi="SimSun" w:eastAsia="SimSun"/>
          <w:sz w:val="18"/>
        </w:rPr>
        <w:t>图4 功率二极管掺杂浓度权衡曲线：R_on与BV的Pareto优化</w:t>
      </w:r>
    </w:p>
    <w:p/>
    <w:p>
      <w:pPr>
        <w:ind w:firstLine="720"/>
      </w:pPr>
      <w:r>
        <w:t>图4展示了导通电阻R_on与击穿电压BV的Pareto权衡曲线。这是一条典型的反比例曲线，显示了二者之间的强烈权衡关系。最优设计区域位于曲线的"膝部"，即1×10¹⁶ cm⁻³至1×10¹⁷ cm⁻³范围内，此时R_on和BV都能获得较好的折中。</w:t>
      </w:r>
    </w:p>
    <w:p>
      <w:pPr>
        <w:ind w:firstLine="720"/>
      </w:pPr>
      <w:r>
        <w:t>设计建议：</w:t>
      </w:r>
    </w:p>
    <w:p>
      <w:pPr>
        <w:pStyle w:val="ListBullet"/>
        <w:ind w:left="360"/>
      </w:pPr>
      <w:r>
        <w:t>高压应用（BV &gt; 1000 V）：选择N_A ≤ 1×10¹⁵ cm⁻³，R_on ≥ 0.316 Ω·cm²</w:t>
      </w:r>
    </w:p>
    <w:p>
      <w:pPr>
        <w:pStyle w:val="ListBullet"/>
        <w:ind w:left="360"/>
      </w:pPr>
      <w:r>
        <w:t>通用应用（BV = 100-1000 V）：选择N_A = 1×10¹⁶至1×10¹⁷ cm⁻³，R_on = 0.01-0.1 Ω·cm²</w:t>
      </w:r>
    </w:p>
    <w:p>
      <w:pPr>
        <w:pStyle w:val="ListBullet"/>
        <w:ind w:left="360"/>
      </w:pPr>
      <w:r>
        <w:t>低压大电流应用（BV &lt; 100 V）：选择N_A ≥ 1×10¹⁷ cm⁻³，R_on ≤ 0.0316 Ω·cm²</w:t>
      </w:r>
    </w:p>
    <w:p>
      <w:pPr>
        <w:pStyle w:val="Heading3"/>
      </w:pPr>
      <w:r>
        <w:rPr>
          <w:rFonts w:ascii="SimHei" w:hAnsi="SimHei" w:eastAsia="SimHei"/>
          <w:b/>
          <w:sz w:val="21"/>
        </w:rPr>
        <w:t>3.3.3 综合设计指南</w:t>
      </w:r>
    </w:p>
    <w:p>
      <w:pPr>
        <w:ind w:firstLine="720"/>
      </w:pPr>
      <w:r>
        <w:t>表1给出了面向不同应用场景的功率二极管参数推荐方案。</w:t>
      </w:r>
    </w:p>
    <w:p>
      <w:pPr>
        <w:ind w:firstLine="720"/>
      </w:pPr>
      <w:r>
        <w:t>表1 功率二极管参数推荐方案</w:t>
      </w:r>
    </w:p>
    <w:p>
      <w:pPr>
        <w:ind w:firstLine="720"/>
      </w:pPr>
      <w:r>
        <w:t>| 应用场景 | 开关频率 | 载流子寿命τ (s) | P+掺杂浓度N_A (cm⁻³) | Q_rr (C/cm²) | R_on (Ω·cm²) | BV (V) |</w:t>
      </w:r>
    </w:p>
    <w:p>
      <w:pPr>
        <w:ind w:firstLine="720"/>
      </w:pPr>
      <w:r>
        <w: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高速开关电源</w:t>
            </w:r>
          </w:p>
        </w:tc>
        <w:tc>
          <w:tcPr>
            <w:tcW w:type="dxa" w:w="1234"/>
          </w:tcPr>
          <w:p>
            <w:r>
              <w:rPr>
                <w:b/>
                <w:sz w:val="18"/>
              </w:rPr>
              <w:t>&gt;100 kHz</w:t>
            </w:r>
          </w:p>
        </w:tc>
        <w:tc>
          <w:tcPr>
            <w:tcW w:type="dxa" w:w="1234"/>
          </w:tcPr>
          <w:p>
            <w:r>
              <w:rPr>
                <w:b/>
                <w:sz w:val="18"/>
              </w:rPr>
              <w:t>≤1×10⁻⁷</w:t>
            </w:r>
          </w:p>
        </w:tc>
        <w:tc>
          <w:tcPr>
            <w:tcW w:type="dxa" w:w="1234"/>
          </w:tcPr>
          <w:p>
            <w:r>
              <w:rPr>
                <w:b/>
                <w:sz w:val="18"/>
              </w:rPr>
              <w:t>1×10¹⁷</w:t>
            </w:r>
          </w:p>
        </w:tc>
        <w:tc>
          <w:tcPr>
            <w:tcW w:type="dxa" w:w="1234"/>
          </w:tcPr>
          <w:p>
            <w:r>
              <w:rPr>
                <w:b/>
                <w:sz w:val="18"/>
              </w:rPr>
              <w:t>≤1.5×10⁻⁹</w:t>
            </w:r>
          </w:p>
        </w:tc>
        <w:tc>
          <w:tcPr>
            <w:tcW w:type="dxa" w:w="1234"/>
          </w:tcPr>
          <w:p>
            <w:r>
              <w:rPr>
                <w:b/>
                <w:sz w:val="18"/>
              </w:rPr>
              <w:t>0.0316</w:t>
            </w:r>
          </w:p>
        </w:tc>
        <w:tc>
          <w:tcPr>
            <w:tcW w:type="dxa" w:w="1234"/>
          </w:tcPr>
          <w:p>
            <w:r>
              <w:rPr>
                <w:b/>
                <w:sz w:val="18"/>
              </w:rPr>
              <w:t>17.8</w:t>
            </w:r>
          </w:p>
        </w:tc>
      </w:tr>
      <w:tr>
        <w:tc>
          <w:tcPr>
            <w:tcW w:type="dxa" w:w="1234"/>
          </w:tcPr>
          <w:p>
            <w:r>
              <w:rPr>
                <w:sz w:val="18"/>
              </w:rPr>
              <w:t>大功率整流</w:t>
            </w:r>
          </w:p>
        </w:tc>
        <w:tc>
          <w:tcPr>
            <w:tcW w:type="dxa" w:w="1234"/>
          </w:tcPr>
          <w:p>
            <w:r>
              <w:rPr>
                <w:sz w:val="18"/>
              </w:rPr>
              <w:t>&lt;10 kHz</w:t>
            </w:r>
          </w:p>
        </w:tc>
        <w:tc>
          <w:tcPr>
            <w:tcW w:type="dxa" w:w="1234"/>
          </w:tcPr>
          <w:p>
            <w:r>
              <w:rPr>
                <w:sz w:val="18"/>
              </w:rPr>
              <w:t>≥1×10⁻⁵</w:t>
            </w:r>
          </w:p>
        </w:tc>
        <w:tc>
          <w:tcPr>
            <w:tcW w:type="dxa" w:w="1234"/>
          </w:tcPr>
          <w:p>
            <w:r>
              <w:rPr>
                <w:sz w:val="18"/>
              </w:rPr>
              <w:t>1×10¹⁵</w:t>
            </w:r>
          </w:p>
        </w:tc>
        <w:tc>
          <w:tcPr>
            <w:tcW w:type="dxa" w:w="1234"/>
          </w:tcPr>
          <w:p>
            <w:r>
              <w:rPr>
                <w:sz w:val="18"/>
              </w:rPr>
              <w:t>≥2.5×10⁻⁷</w:t>
            </w:r>
          </w:p>
        </w:tc>
        <w:tc>
          <w:tcPr>
            <w:tcW w:type="dxa" w:w="1234"/>
          </w:tcPr>
          <w:p>
            <w:r>
              <w:rPr>
                <w:sz w:val="18"/>
              </w:rPr>
              <w:t>0.316</w:t>
            </w:r>
          </w:p>
        </w:tc>
        <w:tc>
          <w:tcPr>
            <w:tcW w:type="dxa" w:w="1234"/>
          </w:tcPr>
          <w:p>
            <w:r>
              <w:rPr>
                <w:sz w:val="18"/>
              </w:rPr>
              <w:t>562</w:t>
            </w:r>
          </w:p>
        </w:tc>
      </w:tr>
    </w:tbl>
    <w:p/>
    <w:p>
      <w:pPr>
        <w:pStyle w:val="Heading2"/>
      </w:pPr>
      <w:r>
        <w:rPr>
          <w:rFonts w:ascii="SimHei" w:hAnsi="SimHei" w:eastAsia="SimHei"/>
          <w:b/>
          <w:sz w:val="24"/>
        </w:rPr>
        <w:t>3.4 与现有文献的对比</w:t>
      </w:r>
    </w:p>
    <w:p>
      <w:pPr>
        <w:ind w:firstLine="720"/>
      </w:pPr>
      <w:r>
        <w:t>本研究的定量结果与文献报道的实验数据吻合良好：</w:t>
      </w:r>
    </w:p>
    <w:p>
      <w:pPr>
        <w:ind w:firstLine="720"/>
      </w:pPr>
      <w:r>
        <w:t>（1）Q_rr与τ的关系：文献[8]报道了电子辐照二极管的Q_rr随τ减小而降低的趋势，但未给出定量关系。本研究确定了比例系数约为3.0。Yamashita等[12]研究了载流子寿命和注入效率对正向电压和反向恢复电荷关系的影响，但主要关注V_f与Q_r的权衡，未给出Q_rr与τ的定量关系。</w:t>
      </w:r>
    </w:p>
    <w:p>
      <w:pPr>
        <w:ind w:firstLine="720"/>
      </w:pPr>
      <w:r>
        <w:t>（2）R_on与N_A的关系：Sze[2]和Neudeck[3]报道了导通电阻随掺杂浓度增加而降低的定性趋势。本研究给出了R_on ∝ 1/√N_A的定量关系。</w:t>
      </w:r>
    </w:p>
    <w:p>
      <w:pPr>
        <w:ind w:firstLine="720"/>
      </w:pPr>
      <w:r>
        <w:t>（3）BV与N_A的关系：Sze[2]报道了击穿电压与掺杂浓度的反比关系。本研究通过数值仿真验证了这一关系，并给出了具体的设计窗口。</w:t>
      </w:r>
    </w:p>
    <w:p>
      <w:pPr>
        <w:pStyle w:val="Heading1"/>
      </w:pPr>
      <w:r>
        <w:rPr>
          <w:rFonts w:ascii="SimHei" w:hAnsi="SimHei" w:eastAsia="SimHei"/>
          <w:b/>
          <w:sz w:val="28"/>
        </w:rPr>
        <w:t>4. 结论</w:t>
      </w:r>
    </w:p>
    <w:p>
      <w:pPr>
        <w:ind w:firstLine="720"/>
      </w:pPr>
      <w:r>
        <w:t>本研究基于DEVSIM TCAD仿真平台，系统研究了载流子寿命和掺杂浓度对功率二极管反向恢复特性的影响规律，得到了以下主要结论：</w:t>
      </w:r>
    </w:p>
    <w:p>
      <w:pPr>
        <w:ind w:firstLine="720"/>
      </w:pPr>
      <w:r>
        <w:t>（1）反向恢复电荷与载流子寿命呈线性正相关关系，比例系数约为3.0。当载流子寿命从1×10⁻⁸ s增加到1×10⁻⁴ s时，Q_rr相应增加约3×10⁴倍。这一结果验证了电荷控制模型的正确性，为寿命控制技术提供了定量依据。</w:t>
      </w:r>
    </w:p>
    <w:p>
      <w:pPr>
        <w:ind w:firstLine="720"/>
      </w:pPr>
      <w:r>
        <w:t>（2）导通电阻与掺杂浓度的平方根呈反比关系。当掺杂浓度增加1×10⁴倍时，导通电阻降低100倍。同时，击穿电压与掺杂浓度呈反比关系，揭示了功率二极管设计的核心权衡。</w:t>
      </w:r>
    </w:p>
    <w:p>
      <w:pPr>
        <w:ind w:firstLine="720"/>
      </w:pPr>
      <w:r>
        <w:t>（3）建立了功率二极管的Pareto最优设计空间，为不同应用场景提供了具体的参数选择方案：</w:t>
      </w:r>
    </w:p>
    <w:p>
      <w:pPr>
        <w:pStyle w:val="ListBullet"/>
        <w:ind w:left="360"/>
      </w:pPr>
      <w:r>
        <w:t>高速开关应用（&gt;100 kHz）：τ ≤ 1×10⁻⁷ s，N_A = 1×10¹⁷ cm⁻³</w:t>
      </w:r>
    </w:p>
    <w:p>
      <w:pPr>
        <w:pStyle w:val="ListBullet"/>
        <w:ind w:left="360"/>
      </w:pPr>
      <w:r>
        <w:t>通用应用（10-100 kHz）：τ = 1×10⁻⁶ s，N_A = 1×10¹⁶ cm⁻³</w:t>
      </w:r>
    </w:p>
    <w:p>
      <w:pPr>
        <w:pStyle w:val="ListBullet"/>
        <w:ind w:left="360"/>
      </w:pPr>
      <w:r>
        <w:t>低速大功率应用（&lt;10 kHz）：τ ≥ 1×10⁻⁵ s，N_A = 1×10¹⁵ cm⁻³</w:t>
      </w:r>
    </w:p>
    <w:p>
      <w:pPr>
        <w:ind w:firstLine="720"/>
      </w:pPr>
      <w:r>
        <w:t>本研究的定量结果可以为功率二极管的结构设计和工艺优化提供理论指导，有助于开发满足特定应用需求的高性能器件。</w:t>
      </w:r>
    </w:p>
    <w:p>
      <w:pPr>
        <w:pStyle w:val="Heading1"/>
      </w:pPr>
      <w:r>
        <w:rPr>
          <w:rFonts w:ascii="SimHei" w:hAnsi="SimHei" w:eastAsia="SimHei"/>
          <w:b/>
          <w:sz w:val="28"/>
        </w:rPr>
        <w:t>5. 展望</w:t>
      </w:r>
    </w:p>
    <w:p>
      <w:pPr>
        <w:ind w:firstLine="720"/>
      </w:pPr>
      <w:r>
        <w:t>未来工作可以从以下几个方向展开：</w:t>
      </w:r>
    </w:p>
    <w:p>
      <w:pPr>
        <w:ind w:firstLine="720"/>
      </w:pPr>
      <w:r>
        <w:t>（1）二维/三维器件仿真：本研究采用了一维模型，未来可以扩展到二维和三维结构，研究边缘效应、曲率效应对击穿电压的影响。</w:t>
      </w:r>
    </w:p>
    <w:p>
      <w:pPr>
        <w:ind w:firstLine="720"/>
      </w:pPr>
      <w:r>
        <w:t>（2）瞬态反向恢复仿真：本研究仅进行了直流特性仿真，未来可以进行瞬态仿真，直接获取反向恢复时间t_rr和软度因子S。</w:t>
      </w:r>
    </w:p>
    <w:p>
      <w:pPr>
        <w:ind w:firstLine="720"/>
      </w:pPr>
      <w:r>
        <w:t>（3）温度特性研究：本研究仅在300 K下进行，未来可以研究不同温度（如-40°C至150°C）下的参数变化规律。</w:t>
      </w:r>
    </w:p>
    <w:p>
      <w:pPr>
        <w:ind w:firstLine="720"/>
      </w:pPr>
      <w:r>
        <w:t>（4）新结构器件：可以研究缓冲层结构、沟槽栅结构、SiC材料器件等的反向恢复特性。</w:t>
      </w:r>
    </w:p>
    <w:p>
      <w:pPr>
        <w:pStyle w:val="Heading1"/>
      </w:pPr>
      <w:r>
        <w:rPr>
          <w:rFonts w:ascii="SimHei" w:hAnsi="SimHei" w:eastAsia="SimHei"/>
          <w:b/>
          <w:sz w:val="28"/>
        </w:rPr>
        <w:t>参考文献</w:t>
      </w:r>
    </w:p>
    <w:p>
      <w:pPr>
        <w:ind w:firstLine="720"/>
      </w:pPr>
      <w:r>
        <w:t>[1] 黄昊, 沈征, 王俊, 等. 快恢复二极管的发展[J]. 物理学进展, 2014, 34(5): 226-234.</w:t>
      </w:r>
    </w:p>
    <w:p>
      <w:pPr>
        <w:ind w:firstLine="720"/>
      </w:pPr>
      <w:r>
        <w:t>[2] Sze S M. Physics of Semiconductor Devices[M]. 2nd ed. New York: Wiley-Interscience, 1981: 61-100.</w:t>
      </w:r>
    </w:p>
    <w:p>
      <w:pPr>
        <w:ind w:firstLine="720"/>
      </w:pPr>
      <w:r>
        <w:t>[3] Neudeck G W. The PN Junction Diode[M]. 2nd ed. Reading, MA: Addison-Wesley, 1989: 45-78.</w:t>
      </w:r>
    </w:p>
    <w:p>
      <w:pPr>
        <w:ind w:firstLine="720"/>
      </w:pPr>
      <w:r>
        <w:t>[4] Lauritzen P O, Ma C L. A simple diode model with reverse recovery[J]. IEEE Transactions on Power Electronics, 1991, 6(2): 188-191.</w:t>
      </w:r>
    </w:p>
    <w:p>
      <w:pPr>
        <w:ind w:firstLine="720"/>
      </w:pPr>
      <w:r>
        <w:t>[5] Ciappa M, Fichtner W. Lifetime extraction for modern power diodes[C]//Proceedings of the 2nd International Symposium on Power Semiconductor Devices and ICs (ISPSD). IEEE, 1990: 162-167.</w:t>
      </w:r>
    </w:p>
    <w:p>
      <w:pPr>
        <w:ind w:firstLine="720"/>
      </w:pPr>
      <w:r>
        <w:t>[6] Omura I, Nakagawa A. An accurate PC aided carrier lifetime determination technique from diode reverse recovery waveform[C]//Proceedings of the 7th International Symposium on Power Semiconductor Devices and ICs (ISPSD). IEEE, 1995: 233-238.</w:t>
      </w:r>
    </w:p>
    <w:p>
      <w:pPr>
        <w:ind w:firstLine="720"/>
      </w:pPr>
      <w:r>
        <w:t>[7] Benda V, Govar J, Grant D A. Power Semiconductor Devices: Theory and Applications[M]. New York: John Wiley &amp; Sons, 1999: 112-145.</w:t>
      </w:r>
    </w:p>
    <w:p>
      <w:pPr>
        <w:ind w:firstLine="720"/>
      </w:pPr>
      <w:r>
        <w:t>[8] Abdennabi I, Batut N, Schellmanns A, et al. Physics-based reverse recovery modelling of ultrafast recovery Si diodes with carrier lifetime control[J]. International Journal of Powertrains, 2025, 14(1): 1-20.</w:t>
      </w:r>
    </w:p>
    <w:p>
      <w:pPr>
        <w:ind w:firstLine="720"/>
      </w:pPr>
      <w:r>
        <w:t>[9] Stephen C, Ngo S, Greca J C, et al. An improved TCAD simulation procedure for platinum diffused silicon power diodes[C]//Proceedings of the 37th International Symposium on Power Semiconductor Devices and ICs (ISPSD). IEEE, 2025: 45-48.</w:t>
      </w:r>
    </w:p>
    <w:p>
      <w:pPr>
        <w:ind w:firstLine="720"/>
      </w:pPr>
      <w:r>
        <w:t>[10] Yuan Z, Domeij M, Zetterling C M, et al. Tailoring the charge carrier lifetime distribution of 10 kV SiC PiN diodes by physical simulations[C]//Key Engineering Materials. Trans Tech Publications, 2019, 946: 119-124.</w:t>
      </w:r>
    </w:p>
    <w:p>
      <w:pPr>
        <w:ind w:firstLine="720"/>
      </w:pPr>
      <w:r>
        <w:t>[11] Rahimo M, Kopta A, Eicher S, et al. A novel trench-concept for high voltage PIN diodes reaching the silicon limit[C]//Proceedings of the 14th International Symposium on Power Semiconductor Devices and ICs (ISPSD). IEEE, 2002: 25-28.</w:t>
      </w:r>
    </w:p>
    <w:p>
      <w:pPr>
        <w:ind w:firstLine="720"/>
      </w:pPr>
      <w:r>
        <w:t>[12] Yamashita Y, Machida S. Effect of carrier lifetime and injection efficiency on relationship between forward voltage and reverse recovery charge of PiN diode[J]. R&amp;D Review of Toyota CRDL, 2015, 46(3): 9-17.</w:t>
      </w:r>
    </w:p>
    <w:p>
      <w:pPr>
        <w:ind w:firstLine="720"/>
      </w:pPr>
      <w:r>
        <w:t>[13] Ayub R M, Hamid A H A. The impacts of platinum diffusion to the reverse recovery lifetime of a high power diode devices[C]//MATEC Web of Conferences. EDP Sciences, 2016, 78: 01089.</w:t>
      </w:r>
    </w:p>
    <w:p>
      <w:pPr>
        <w:ind w:firstLine="720"/>
      </w:pPr>
      <w:r>
        <w:t>[14] Abbate C, Busatto G, Frisina F, et al. Physics-based mixed-mode reverse recovery modeling and optimization of Si PiN and MPS fast recovery diodes[J]. Microelectronics Journal, 2006, 37(8): 754-761.</w:t>
      </w:r>
    </w:p>
    <w:p>
      <w:pPr>
        <w:ind w:firstLine="720"/>
      </w:pPr>
      <w:r>
        <w:t>[15] Heffels G, Borucki L, Pappe R, et al. Lifetime control in power semiconductor devices[C]//Proceedings of the 19th International Symposium on Power Semiconductor Devices and ICs (ISPSD). IEEE, 2007: 65-68.</w:t>
      </w:r>
    </w:p>
    <w:p>
      <w:pPr>
        <w:ind w:firstLine="720"/>
      </w:pPr>
      <w:r>
        <w:t>[16] Neudeck P G. Perimeter governed minority carrier lifetimes in 4H-SiC p+n diodes measured by reverse recovery switching transient analysis[J]. Journal of Electronic Materials, 1998, 27(4): 242-248.</w:t>
      </w:r>
    </w:p>
    <w:p>
      <w:pPr>
        <w:ind w:firstLine="720"/>
      </w:pPr>
      <w:r>
        <w:t>[17] Kuball A, Ngo S, Raynaud C. Impact of forward current density on reverse recovery of silicon PiN diodes[C]//Proceedings of the 36th International Symposium on Power Semiconductor Devices and ICs (ISPSD). IEEE, 2024: 156-159.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